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Шаблон теста — EduPlatform</w:t>
      </w:r>
    </w:p>
    <w:p>
      <w:r>
        <w:t>Загрузите этот файл в систему через кнопку «Импорт из Word». Используйте форматы ниже.</w:t>
      </w:r>
    </w:p>
    <w:p/>
    <w:p>
      <w:pPr>
        <w:pStyle w:val="Heading2"/>
      </w:pPr>
      <w:r>
        <w:t>Правила формата</w:t>
      </w:r>
    </w:p>
    <w:p>
      <w:r>
        <w:t>N. [ТИП] Текст вопроса</w:t>
      </w:r>
    </w:p>
    <w:p>
      <w:r>
        <w:t>Типы: SINGLE, MULTI, OPEN, MATCH</w:t>
      </w:r>
    </w:p>
    <w:p>
      <w:r>
        <w:t>+ Правильный вариант ответа  (для SINGLE и MULTI)</w:t>
      </w:r>
    </w:p>
    <w:p>
      <w:r>
        <w:t>- Неправильный вариант ответа  (для SINGLE и MULTI)</w:t>
      </w:r>
    </w:p>
    <w:p>
      <w:r>
        <w:t>= Левый элемент -&gt; Правый элемент  (для MATCH)</w:t>
      </w:r>
    </w:p>
    <w:p/>
    <w:p>
      <w:pPr>
        <w:pStyle w:val="Heading2"/>
      </w:pPr>
      <w:r>
        <w:t>Примеры вопросов</w:t>
      </w:r>
    </w:p>
    <w:p/>
    <w:p>
      <w:pPr>
        <w:pStyle w:val="Heading3"/>
      </w:pPr>
      <w:r>
        <w:t>Тип: SINGLE (один правильный ответ)</w:t>
      </w:r>
    </w:p>
    <w:p>
      <w:r>
        <w:t>1. [SINGLE] Какой протокол обеспечивает шифрование трафика?</w:t>
      </w:r>
    </w:p>
    <w:p>
      <w:r>
        <w:t>- HTTP</w:t>
      </w:r>
    </w:p>
    <w:p>
      <w:r>
        <w:t>+ HTTPS</w:t>
      </w:r>
    </w:p>
    <w:p>
      <w:r>
        <w:t>- FTP</w:t>
      </w:r>
    </w:p>
    <w:p>
      <w:r>
        <w:t>- SMTP</w:t>
      </w:r>
    </w:p>
    <w:p/>
    <w:p>
      <w:pPr>
        <w:pStyle w:val="Heading3"/>
      </w:pPr>
      <w:r>
        <w:t>Тип: MULTI (несколько правильных ответов)</w:t>
      </w:r>
    </w:p>
    <w:p>
      <w:r>
        <w:t>2. [MULTI] Какие из перечисленных являются языками программирования?</w:t>
      </w:r>
    </w:p>
    <w:p>
      <w:r>
        <w:t>+ Python</w:t>
      </w:r>
    </w:p>
    <w:p>
      <w:r>
        <w:t>- HTML</w:t>
      </w:r>
    </w:p>
    <w:p>
      <w:r>
        <w:t>+ JavaScript</w:t>
      </w:r>
    </w:p>
    <w:p>
      <w:r>
        <w:t>+ Go</w:t>
      </w:r>
    </w:p>
    <w:p>
      <w:r>
        <w:t>- CSS</w:t>
      </w:r>
    </w:p>
    <w:p/>
    <w:p>
      <w:pPr>
        <w:pStyle w:val="Heading3"/>
      </w:pPr>
      <w:r>
        <w:t>Тип: OPEN (открытый ответ — проверяется вручную)</w:t>
      </w:r>
    </w:p>
    <w:p>
      <w:r>
        <w:t>3. [OPEN] Что такое инкапсуляция в объектно-ориентированном программировании?</w:t>
      </w:r>
    </w:p>
    <w:p/>
    <w:p>
      <w:pPr>
        <w:pStyle w:val="Heading3"/>
      </w:pPr>
      <w:r>
        <w:t>Тип: MATCH (сопоставление пар)</w:t>
      </w:r>
    </w:p>
    <w:p>
      <w:r>
        <w:t>4. [MATCH] Сопоставьте страны и их столицы:</w:t>
      </w:r>
    </w:p>
    <w:p>
      <w:r>
        <w:t>= Франция -&gt; Париж</w:t>
      </w:r>
    </w:p>
    <w:p>
      <w:r>
        <w:t>= Германия -&gt; Берлин</w:t>
      </w:r>
    </w:p>
    <w:p>
      <w:r>
        <w:t>= Япония -&gt; Токио</w:t>
      </w:r>
    </w:p>
    <w:p>
      <w:r>
        <w:t>= Италия -&gt; Рим</w:t>
      </w:r>
    </w:p>
    <w:p/>
    <w:p>
      <w:pPr>
        <w:pStyle w:val="Heading2"/>
      </w:pPr>
      <w:r>
        <w:t>Примечания</w:t>
      </w:r>
    </w:p>
    <w:p>
      <w:r>
        <w:t>- Нумерация вопросов: 1. или 1) — любой формат.</w:t>
      </w:r>
    </w:p>
    <w:p>
      <w:r>
        <w:t>- Пустые строки игнорируются.</w:t>
      </w:r>
    </w:p>
    <w:p>
      <w:r>
        <w:t>- MATCH импортируется как открытый ответ с парами в тексте вопроса.</w:t>
      </w:r>
    </w:p>
    <w:p>
      <w:r>
        <w:t>- Регистр тегов не важен: [single] = [SINGLE].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